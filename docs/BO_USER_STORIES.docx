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D02D" w14:textId="77777777" w:rsidR="00257357" w:rsidRPr="00D7437D" w:rsidRDefault="00000000" w:rsidP="00D7437D">
      <w:pPr>
        <w:spacing w:after="280"/>
        <w:ind w:firstLine="720"/>
        <w:jc w:val="center"/>
        <w:rPr>
          <w:b/>
          <w:bCs/>
          <w:sz w:val="32"/>
          <w:szCs w:val="32"/>
          <w:lang w:val="vi-VN"/>
        </w:rPr>
      </w:pPr>
      <w:r w:rsidRPr="00D7437D">
        <w:rPr>
          <w:b/>
          <w:bCs/>
          <w:i/>
          <w:sz w:val="32"/>
          <w:szCs w:val="32"/>
        </w:rPr>
        <w:t>Phan Trần Gia Hưng (MSSV: 0024417689)</w:t>
      </w:r>
    </w:p>
    <w:p w14:paraId="37741515" w14:textId="77777777" w:rsidR="00257357" w:rsidRPr="00D7437D" w:rsidRDefault="00000000">
      <w:pPr>
        <w:spacing w:after="120"/>
        <w:rPr>
          <w:b/>
          <w:color w:val="auto"/>
          <w:lang w:val="vi-VN"/>
        </w:rPr>
      </w:pPr>
      <w:r w:rsidRPr="00D7437D">
        <w:rPr>
          <w:b/>
          <w:color w:val="auto"/>
          <w:sz w:val="24"/>
        </w:rPr>
        <w:t xml:space="preserve">BẢNG </w:t>
      </w:r>
      <w:r w:rsidR="00D7437D">
        <w:rPr>
          <w:b/>
          <w:color w:val="auto"/>
          <w:sz w:val="24"/>
          <w:lang w:val="vi-VN"/>
        </w:rPr>
        <w:t>:</w:t>
      </w:r>
      <w:r w:rsidRPr="00D7437D">
        <w:rPr>
          <w:b/>
          <w:color w:val="auto"/>
          <w:sz w:val="24"/>
        </w:rPr>
        <w:t xml:space="preserve"> 6 USER STORIES CHO 3 VAI TRÒ (ACTORS)</w:t>
      </w:r>
      <w:r w:rsidR="00D7437D">
        <w:rPr>
          <w:b/>
          <w:color w:val="auto"/>
          <w:sz w:val="24"/>
          <w:lang w:val="vi-VN"/>
        </w:rPr>
        <w:t xml:space="preserve"> </w:t>
      </w:r>
      <w:r w:rsidR="00D7437D">
        <w:rPr>
          <w:b/>
          <w:color w:val="auto"/>
          <w:sz w:val="24"/>
        </w:rPr>
        <w:t>CỦA</w:t>
      </w:r>
      <w:r w:rsidR="00D7437D" w:rsidRPr="00D7437D">
        <w:rPr>
          <w:b/>
          <w:color w:val="auto"/>
          <w:sz w:val="24"/>
        </w:rPr>
        <w:t xml:space="preserve"> EduHub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1449"/>
        <w:gridCol w:w="1975"/>
        <w:gridCol w:w="2298"/>
        <w:gridCol w:w="3427"/>
      </w:tblGrid>
      <w:tr w:rsidR="00257357" w14:paraId="04AF2DF5" w14:textId="77777777" w:rsidTr="00D7437D">
        <w:tc>
          <w:tcPr>
            <w:tcW w:w="720" w:type="dxa"/>
          </w:tcPr>
          <w:p w14:paraId="7B598C16" w14:textId="77777777" w:rsidR="002573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1584" w:type="dxa"/>
          </w:tcPr>
          <w:p w14:paraId="35601071" w14:textId="77777777" w:rsidR="002573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Story</w:t>
            </w:r>
          </w:p>
        </w:tc>
        <w:tc>
          <w:tcPr>
            <w:tcW w:w="2160" w:type="dxa"/>
          </w:tcPr>
          <w:p w14:paraId="4163A0FB" w14:textId="77777777" w:rsidR="002573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Tác nhân (Actor)</w:t>
            </w:r>
          </w:p>
        </w:tc>
        <w:tc>
          <w:tcPr>
            <w:tcW w:w="2592" w:type="dxa"/>
          </w:tcPr>
          <w:p w14:paraId="2623A689" w14:textId="77777777" w:rsidR="002573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Tính năng nghiệp vụ</w:t>
            </w:r>
          </w:p>
        </w:tc>
        <w:tc>
          <w:tcPr>
            <w:tcW w:w="3888" w:type="dxa"/>
          </w:tcPr>
          <w:p w14:paraId="40B89815" w14:textId="77777777" w:rsidR="002573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Tóm tắt mục đích &amp; Giá trị nghiệp vụ</w:t>
            </w:r>
          </w:p>
        </w:tc>
      </w:tr>
      <w:tr w:rsidR="00257357" w14:paraId="600D9F59" w14:textId="77777777" w:rsidTr="00D7437D">
        <w:tc>
          <w:tcPr>
            <w:tcW w:w="720" w:type="dxa"/>
          </w:tcPr>
          <w:p w14:paraId="4F82B8B0" w14:textId="77777777" w:rsidR="00257357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84" w:type="dxa"/>
          </w:tcPr>
          <w:p w14:paraId="64F429FA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b/>
                <w:color w:val="auto"/>
                <w:sz w:val="20"/>
              </w:rPr>
              <w:t>US-NEW-01</w:t>
            </w:r>
          </w:p>
        </w:tc>
        <w:tc>
          <w:tcPr>
            <w:tcW w:w="2160" w:type="dxa"/>
          </w:tcPr>
          <w:p w14:paraId="05FB4732" w14:textId="77777777" w:rsidR="00257357" w:rsidRDefault="00000000">
            <w:r>
              <w:rPr>
                <w:sz w:val="20"/>
              </w:rPr>
              <w:t>Sinh viên (Member)</w:t>
            </w:r>
          </w:p>
        </w:tc>
        <w:tc>
          <w:tcPr>
            <w:tcW w:w="2592" w:type="dxa"/>
          </w:tcPr>
          <w:p w14:paraId="13E707CF" w14:textId="77777777" w:rsidR="00257357" w:rsidRDefault="00000000">
            <w:r>
              <w:rPr>
                <w:sz w:val="20"/>
              </w:rPr>
              <w:t>Hủy phiếu đăng ký sự kiện</w:t>
            </w:r>
          </w:p>
        </w:tc>
        <w:tc>
          <w:tcPr>
            <w:tcW w:w="3888" w:type="dxa"/>
          </w:tcPr>
          <w:p w14:paraId="21233DFC" w14:textId="77777777" w:rsidR="00257357" w:rsidRDefault="00000000">
            <w:r>
              <w:rPr>
                <w:sz w:val="20"/>
              </w:rPr>
              <w:t>Sinh viên bận đột xuất muốn hủy phiếu trước giờ G để nhường suất tham dự cho người khác.</w:t>
            </w:r>
          </w:p>
        </w:tc>
      </w:tr>
      <w:tr w:rsidR="00257357" w14:paraId="24D63156" w14:textId="77777777" w:rsidTr="00D7437D">
        <w:tc>
          <w:tcPr>
            <w:tcW w:w="720" w:type="dxa"/>
          </w:tcPr>
          <w:p w14:paraId="05A6F905" w14:textId="77777777" w:rsidR="00257357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84" w:type="dxa"/>
          </w:tcPr>
          <w:p w14:paraId="71ABE691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b/>
                <w:color w:val="auto"/>
                <w:sz w:val="20"/>
              </w:rPr>
              <w:t>US-NEW-02</w:t>
            </w:r>
          </w:p>
        </w:tc>
        <w:tc>
          <w:tcPr>
            <w:tcW w:w="2160" w:type="dxa"/>
          </w:tcPr>
          <w:p w14:paraId="6AB939E4" w14:textId="77777777" w:rsidR="00257357" w:rsidRDefault="00000000">
            <w:r>
              <w:rPr>
                <w:sz w:val="20"/>
              </w:rPr>
              <w:t>Sinh viên (Member)</w:t>
            </w:r>
          </w:p>
        </w:tc>
        <w:tc>
          <w:tcPr>
            <w:tcW w:w="2592" w:type="dxa"/>
          </w:tcPr>
          <w:p w14:paraId="5EEECB59" w14:textId="77777777" w:rsidR="00257357" w:rsidRDefault="00000000">
            <w:r>
              <w:rPr>
                <w:sz w:val="20"/>
              </w:rPr>
              <w:t>Rút tên khỏi Câu lạc bộ</w:t>
            </w:r>
          </w:p>
        </w:tc>
        <w:tc>
          <w:tcPr>
            <w:tcW w:w="3888" w:type="dxa"/>
          </w:tcPr>
          <w:p w14:paraId="09FC0847" w14:textId="77777777" w:rsidR="00257357" w:rsidRDefault="00000000">
            <w:r>
              <w:rPr>
                <w:sz w:val="20"/>
              </w:rPr>
              <w:t>Thành viên chủ động rời CLB khi không còn thời gian sinh hoạt, cập nhật lại sĩ số chính thức.</w:t>
            </w:r>
          </w:p>
        </w:tc>
      </w:tr>
      <w:tr w:rsidR="00257357" w14:paraId="45EF8920" w14:textId="77777777" w:rsidTr="00D7437D">
        <w:tc>
          <w:tcPr>
            <w:tcW w:w="720" w:type="dxa"/>
          </w:tcPr>
          <w:p w14:paraId="482F63CB" w14:textId="77777777" w:rsidR="00257357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84" w:type="dxa"/>
          </w:tcPr>
          <w:p w14:paraId="5D143B63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b/>
                <w:color w:val="auto"/>
                <w:sz w:val="20"/>
              </w:rPr>
              <w:t>US-NEW-03</w:t>
            </w:r>
          </w:p>
        </w:tc>
        <w:tc>
          <w:tcPr>
            <w:tcW w:w="2160" w:type="dxa"/>
          </w:tcPr>
          <w:p w14:paraId="6C371A3B" w14:textId="77777777" w:rsidR="00257357" w:rsidRDefault="00000000">
            <w:r>
              <w:rPr>
                <w:sz w:val="20"/>
              </w:rPr>
              <w:t>Ban CLB (Club Admin)</w:t>
            </w:r>
          </w:p>
        </w:tc>
        <w:tc>
          <w:tcPr>
            <w:tcW w:w="2592" w:type="dxa"/>
          </w:tcPr>
          <w:p w14:paraId="18F63E66" w14:textId="77777777" w:rsidR="00257357" w:rsidRDefault="00000000">
            <w:r>
              <w:rPr>
                <w:sz w:val="20"/>
              </w:rPr>
              <w:t>Hủy bỏ sự kiện đã lên lịch</w:t>
            </w:r>
          </w:p>
        </w:tc>
        <w:tc>
          <w:tcPr>
            <w:tcW w:w="3888" w:type="dxa"/>
          </w:tcPr>
          <w:p w14:paraId="39C4975C" w14:textId="77777777" w:rsidR="00257357" w:rsidRDefault="00000000">
            <w:r>
              <w:rPr>
                <w:sz w:val="20"/>
              </w:rPr>
              <w:t>Ban tổ chức hủy sự kiện do sự cố bất khả kháng, tự động chuyển toàn bộ phiếu sang Cancelled.</w:t>
            </w:r>
          </w:p>
        </w:tc>
      </w:tr>
      <w:tr w:rsidR="00257357" w14:paraId="4A5CA32F" w14:textId="77777777" w:rsidTr="00D7437D">
        <w:tc>
          <w:tcPr>
            <w:tcW w:w="720" w:type="dxa"/>
          </w:tcPr>
          <w:p w14:paraId="116C6F43" w14:textId="77777777" w:rsidR="00257357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84" w:type="dxa"/>
          </w:tcPr>
          <w:p w14:paraId="07F520A1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b/>
                <w:color w:val="auto"/>
                <w:sz w:val="20"/>
              </w:rPr>
              <w:t>US-NEW-04</w:t>
            </w:r>
          </w:p>
        </w:tc>
        <w:tc>
          <w:tcPr>
            <w:tcW w:w="2160" w:type="dxa"/>
          </w:tcPr>
          <w:p w14:paraId="61F1784F" w14:textId="77777777" w:rsidR="00257357" w:rsidRDefault="00000000">
            <w:r>
              <w:rPr>
                <w:sz w:val="20"/>
              </w:rPr>
              <w:t>Ban CLB (Club Admin)</w:t>
            </w:r>
          </w:p>
        </w:tc>
        <w:tc>
          <w:tcPr>
            <w:tcW w:w="2592" w:type="dxa"/>
          </w:tcPr>
          <w:p w14:paraId="07A154E8" w14:textId="77777777" w:rsidR="00257357" w:rsidRDefault="00000000">
            <w:r>
              <w:rPr>
                <w:sz w:val="20"/>
              </w:rPr>
              <w:t>Duyệt phiếu theo sức chứa</w:t>
            </w:r>
          </w:p>
        </w:tc>
        <w:tc>
          <w:tcPr>
            <w:tcW w:w="3888" w:type="dxa"/>
          </w:tcPr>
          <w:p w14:paraId="5342F277" w14:textId="77777777" w:rsidR="00257357" w:rsidRDefault="00000000">
            <w:r>
              <w:rPr>
                <w:sz w:val="20"/>
              </w:rPr>
              <w:t>Xác nhận hàng loạt phiếu Pending trong giới hạn Capacity còn lại của sự kiện, chặn vượt chỉ tiêu.</w:t>
            </w:r>
          </w:p>
        </w:tc>
      </w:tr>
      <w:tr w:rsidR="00257357" w14:paraId="7187EFED" w14:textId="77777777" w:rsidTr="00D7437D">
        <w:tc>
          <w:tcPr>
            <w:tcW w:w="720" w:type="dxa"/>
          </w:tcPr>
          <w:p w14:paraId="5EED27C0" w14:textId="77777777" w:rsidR="00257357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84" w:type="dxa"/>
          </w:tcPr>
          <w:p w14:paraId="4B1ADD3F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b/>
                <w:color w:val="auto"/>
                <w:sz w:val="20"/>
              </w:rPr>
              <w:t>US-NEW-05</w:t>
            </w:r>
          </w:p>
        </w:tc>
        <w:tc>
          <w:tcPr>
            <w:tcW w:w="2160" w:type="dxa"/>
          </w:tcPr>
          <w:p w14:paraId="60A69453" w14:textId="77777777" w:rsidR="00257357" w:rsidRDefault="00000000">
            <w:r>
              <w:rPr>
                <w:sz w:val="20"/>
              </w:rPr>
              <w:t>Quản trị viên (Admin)</w:t>
            </w:r>
          </w:p>
        </w:tc>
        <w:tc>
          <w:tcPr>
            <w:tcW w:w="2592" w:type="dxa"/>
          </w:tcPr>
          <w:p w14:paraId="71951734" w14:textId="77777777" w:rsidR="00257357" w:rsidRDefault="00000000">
            <w:r>
              <w:rPr>
                <w:sz w:val="20"/>
              </w:rPr>
              <w:t>Phê duyệt thành lập CLB mới</w:t>
            </w:r>
          </w:p>
        </w:tc>
        <w:tc>
          <w:tcPr>
            <w:tcW w:w="3888" w:type="dxa"/>
          </w:tcPr>
          <w:p w14:paraId="7FA82B09" w14:textId="77777777" w:rsidR="00257357" w:rsidRDefault="00000000">
            <w:r>
              <w:rPr>
                <w:sz w:val="20"/>
              </w:rPr>
              <w:t>Khởi tạo tổ chức CLB mới với kiểm tra toàn vẹn định danh (Name không rỗng, Id GUID duy nhất).</w:t>
            </w:r>
          </w:p>
        </w:tc>
      </w:tr>
      <w:tr w:rsidR="00257357" w:rsidRPr="002A2299" w14:paraId="3EA324BB" w14:textId="77777777" w:rsidTr="00D7437D">
        <w:tc>
          <w:tcPr>
            <w:tcW w:w="720" w:type="dxa"/>
          </w:tcPr>
          <w:p w14:paraId="070C5A73" w14:textId="77777777" w:rsidR="00257357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84" w:type="dxa"/>
          </w:tcPr>
          <w:p w14:paraId="7FF6B149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b/>
                <w:color w:val="auto"/>
                <w:sz w:val="20"/>
              </w:rPr>
              <w:t>US-NEW-06</w:t>
            </w:r>
          </w:p>
        </w:tc>
        <w:tc>
          <w:tcPr>
            <w:tcW w:w="2160" w:type="dxa"/>
          </w:tcPr>
          <w:p w14:paraId="35FC309C" w14:textId="77777777" w:rsidR="00257357" w:rsidRDefault="00000000">
            <w:r>
              <w:rPr>
                <w:sz w:val="20"/>
              </w:rPr>
              <w:t>Quản trị viên (Admin)</w:t>
            </w:r>
          </w:p>
        </w:tc>
        <w:tc>
          <w:tcPr>
            <w:tcW w:w="2592" w:type="dxa"/>
          </w:tcPr>
          <w:p w14:paraId="26E1AA83" w14:textId="77777777" w:rsidR="00257357" w:rsidRPr="00D7437D" w:rsidRDefault="00000000">
            <w:pPr>
              <w:rPr>
                <w:lang w:val="vi-VN"/>
              </w:rPr>
            </w:pPr>
            <w:r>
              <w:rPr>
                <w:sz w:val="20"/>
              </w:rPr>
              <w:t xml:space="preserve">Khôi phục thành viên </w:t>
            </w:r>
          </w:p>
        </w:tc>
        <w:tc>
          <w:tcPr>
            <w:tcW w:w="3888" w:type="dxa"/>
          </w:tcPr>
          <w:p w14:paraId="3A573543" w14:textId="77777777" w:rsidR="00257357" w:rsidRPr="00D7437D" w:rsidRDefault="00000000">
            <w:pPr>
              <w:rPr>
                <w:lang w:val="vi-VN"/>
              </w:rPr>
            </w:pPr>
            <w:r w:rsidRPr="00D7437D">
              <w:rPr>
                <w:sz w:val="20"/>
                <w:lang w:val="vi-VN"/>
              </w:rPr>
              <w:t>Kích hoạt lại tài khoản thành viên từ Inactive sang Active sau khi hoàn thành thủ tục kỷ luật.</w:t>
            </w:r>
          </w:p>
        </w:tc>
      </w:tr>
    </w:tbl>
    <w:p w14:paraId="13C4E829" w14:textId="77777777" w:rsidR="00257357" w:rsidRPr="00D7437D" w:rsidRDefault="00257357">
      <w:pPr>
        <w:spacing w:after="240"/>
        <w:rPr>
          <w:lang w:val="vi-VN"/>
        </w:rPr>
      </w:pPr>
    </w:p>
    <w:p w14:paraId="040B38A7" w14:textId="77777777" w:rsidR="00014C3F" w:rsidRPr="002A2299" w:rsidRDefault="00000000">
      <w:pPr>
        <w:rPr>
          <w:lang w:val="vi-VN"/>
        </w:rPr>
      </w:pPr>
      <w:r w:rsidRPr="002A2299">
        <w:rPr>
          <w:lang w:val="vi-VN"/>
        </w:rPr>
        <w:br w:type="page"/>
      </w:r>
    </w:p>
    <w:p w14:paraId="4C761F0A" w14:textId="05ECB856" w:rsidR="00014C3F" w:rsidRPr="002A2299" w:rsidRDefault="00000000" w:rsidP="002A2299">
      <w:pPr>
        <w:pStyle w:val="ListParagraph"/>
        <w:numPr>
          <w:ilvl w:val="0"/>
          <w:numId w:val="10"/>
        </w:numPr>
        <w:spacing w:before="160" w:after="160"/>
        <w:rPr>
          <w:color w:val="auto"/>
        </w:rPr>
      </w:pPr>
      <w:r w:rsidRPr="002A2299">
        <w:rPr>
          <w:b/>
          <w:color w:val="auto"/>
          <w:sz w:val="24"/>
        </w:rPr>
        <w:lastRenderedPageBreak/>
        <w:t>User Story — Sinh viên</w:t>
      </w:r>
    </w:p>
    <w:p w14:paraId="6A919726" w14:textId="77777777" w:rsidR="00014C3F" w:rsidRDefault="00000000">
      <w:pPr>
        <w:spacing w:before="120" w:after="40"/>
      </w:pPr>
      <w:r>
        <w:rPr>
          <w:b/>
        </w:rPr>
        <w:t>US-NEW-01 · Sinh viên: hủy phiếu đăng ký sự kiện</w:t>
      </w:r>
    </w:p>
    <w:p w14:paraId="6E6088CF" w14:textId="77777777" w:rsidR="00014C3F" w:rsidRDefault="00000000">
      <w:pPr>
        <w:spacing w:after="40"/>
        <w:ind w:left="288"/>
      </w:pPr>
      <w:r>
        <w:rPr>
          <w:sz w:val="21"/>
        </w:rPr>
        <w:t>① Phiếu Pending / Confirmed ➜ hủy phiếu ➜ chuyển Cancelled &amp; tăng chỗ trống (+1)</w:t>
      </w:r>
    </w:p>
    <w:p w14:paraId="086D5EA5" w14:textId="77777777" w:rsidR="00014C3F" w:rsidRDefault="00000000">
      <w:pPr>
        <w:spacing w:after="160"/>
        <w:ind w:left="288"/>
      </w:pPr>
      <w:r>
        <w:rPr>
          <w:sz w:val="21"/>
        </w:rPr>
        <w:t>② Phiếu đã CheckIn / Cancelled ➜ hủy phiếu ➜ bị từ chối (báo lỗi không thể hủy)</w:t>
      </w:r>
    </w:p>
    <w:p w14:paraId="66D493B7" w14:textId="77777777" w:rsidR="00014C3F" w:rsidRDefault="00000000">
      <w:pPr>
        <w:spacing w:before="120" w:after="40"/>
      </w:pPr>
      <w:r>
        <w:rPr>
          <w:b/>
        </w:rPr>
        <w:t>US-NEW-02 · Sinh viên: rút tên khỏi Câu lạc bộ</w:t>
      </w:r>
    </w:p>
    <w:p w14:paraId="0433C108" w14:textId="77777777" w:rsidR="00014C3F" w:rsidRDefault="00000000">
      <w:pPr>
        <w:spacing w:after="40"/>
        <w:ind w:left="288"/>
      </w:pPr>
      <w:r>
        <w:rPr>
          <w:sz w:val="21"/>
        </w:rPr>
        <w:t>① Đang là thành viên ➜ rút tên ➜ xóa khỏi club.Members &amp; MemberCount() giảm 1</w:t>
      </w:r>
    </w:p>
    <w:p w14:paraId="5080F273" w14:textId="77777777" w:rsidR="00014C3F" w:rsidRDefault="00000000">
      <w:pPr>
        <w:spacing w:after="160"/>
        <w:ind w:left="288"/>
      </w:pPr>
      <w:r>
        <w:rPr>
          <w:sz w:val="21"/>
        </w:rPr>
        <w:t>② Chưa là thành viên ➜ rút tên ➜ bị từ chối (báo lỗi không thuộc CLB)</w:t>
      </w:r>
    </w:p>
    <w:p w14:paraId="7DE1F57F" w14:textId="27F78FC8" w:rsidR="00014C3F" w:rsidRPr="002A2299" w:rsidRDefault="00000000" w:rsidP="002A2299">
      <w:pPr>
        <w:pStyle w:val="ListParagraph"/>
        <w:numPr>
          <w:ilvl w:val="0"/>
          <w:numId w:val="10"/>
        </w:numPr>
        <w:spacing w:before="280" w:after="160"/>
        <w:rPr>
          <w:color w:val="000000" w:themeColor="text1"/>
        </w:rPr>
      </w:pPr>
      <w:r w:rsidRPr="002A2299">
        <w:rPr>
          <w:b/>
          <w:color w:val="000000" w:themeColor="text1"/>
          <w:sz w:val="24"/>
        </w:rPr>
        <w:t>User Story — Ban CLB &amp; Admin</w:t>
      </w:r>
    </w:p>
    <w:p w14:paraId="60941387" w14:textId="77777777" w:rsidR="00014C3F" w:rsidRDefault="00000000">
      <w:pPr>
        <w:spacing w:before="120" w:after="40"/>
      </w:pPr>
      <w:r>
        <w:rPr>
          <w:b/>
        </w:rPr>
        <w:t>US-NEW-03 · Ban CLB: hủy bỏ sự kiện đã lên lịch</w:t>
      </w:r>
    </w:p>
    <w:p w14:paraId="2BBE0EC4" w14:textId="77777777" w:rsidR="00014C3F" w:rsidRDefault="00000000">
      <w:pPr>
        <w:spacing w:after="40"/>
        <w:ind w:left="288"/>
      </w:pPr>
      <w:r>
        <w:rPr>
          <w:sz w:val="21"/>
        </w:rPr>
        <w:t>① Sự kiện chưa diễn ra ➜ hủy sự kiện ➜ sự kiện hủy &amp; mọi phiếu chuyển Cancelled</w:t>
      </w:r>
    </w:p>
    <w:p w14:paraId="35493E2F" w14:textId="77777777" w:rsidR="00014C3F" w:rsidRDefault="00000000">
      <w:pPr>
        <w:spacing w:after="160"/>
        <w:ind w:left="288"/>
      </w:pPr>
      <w:r>
        <w:rPr>
          <w:sz w:val="21"/>
        </w:rPr>
        <w:t>② Sự kiện đã qua ngày / đã check-in ➜ hủy sự kiện ➜ bị từ chối (không thể hủy)</w:t>
      </w:r>
    </w:p>
    <w:p w14:paraId="55E367C4" w14:textId="77777777" w:rsidR="00014C3F" w:rsidRDefault="00000000">
      <w:pPr>
        <w:spacing w:before="120" w:after="40"/>
      </w:pPr>
      <w:r>
        <w:rPr>
          <w:b/>
        </w:rPr>
        <w:t>US-NEW-04 · Ban CLB: duyệt hàng loạt phiếu đăng ký theo sức chứa</w:t>
      </w:r>
    </w:p>
    <w:p w14:paraId="1010AA1D" w14:textId="77777777" w:rsidR="00014C3F" w:rsidRDefault="00000000">
      <w:pPr>
        <w:spacing w:after="40"/>
        <w:ind w:left="288"/>
      </w:pPr>
      <w:r>
        <w:rPr>
          <w:sz w:val="21"/>
        </w:rPr>
        <w:t>① Còn chỗ (HasCapacity == true) ➜ duyệt ➜ các phiếu chuyển Confirmed</w:t>
      </w:r>
    </w:p>
    <w:p w14:paraId="6A5AE131" w14:textId="77777777" w:rsidR="00014C3F" w:rsidRDefault="00000000">
      <w:pPr>
        <w:spacing w:after="160"/>
        <w:ind w:left="288"/>
      </w:pPr>
      <w:r>
        <w:rPr>
          <w:sz w:val="21"/>
        </w:rPr>
        <w:t>② Đã đủ Capacity ➜ duyệt tiếp ➜ báo hết chỗ (giữ nguyên Pending)</w:t>
      </w:r>
    </w:p>
    <w:p w14:paraId="3B7DF9A8" w14:textId="77777777" w:rsidR="00014C3F" w:rsidRDefault="00000000">
      <w:pPr>
        <w:spacing w:before="120" w:after="40"/>
      </w:pPr>
      <w:r>
        <w:rPr>
          <w:b/>
        </w:rPr>
        <w:t>US-NEW-05 · Admin: phê duyệt thành lập CLB mới</w:t>
      </w:r>
    </w:p>
    <w:p w14:paraId="6ADF683D" w14:textId="77777777" w:rsidR="00014C3F" w:rsidRDefault="00000000">
      <w:pPr>
        <w:spacing w:after="40"/>
        <w:ind w:left="288"/>
      </w:pPr>
      <w:r>
        <w:rPr>
          <w:sz w:val="21"/>
        </w:rPr>
        <w:t>① Tên hợp lệ, có mô tả ➜ tạo CLB ➜ tạo Club mới với Id (Guid) &amp; Members rỗng</w:t>
      </w:r>
    </w:p>
    <w:p w14:paraId="17AECD92" w14:textId="77777777" w:rsidR="00014C3F" w:rsidRDefault="00000000">
      <w:pPr>
        <w:spacing w:after="160"/>
        <w:ind w:left="288"/>
      </w:pPr>
      <w:r>
        <w:rPr>
          <w:sz w:val="21"/>
        </w:rPr>
        <w:t>② Tên trống / rỗng ➜ tạo CLB ➜ báo lỗi (ArgumentException: Tên không được trống)</w:t>
      </w:r>
    </w:p>
    <w:p w14:paraId="2811129D" w14:textId="77777777" w:rsidR="00014C3F" w:rsidRDefault="00000000">
      <w:pPr>
        <w:spacing w:before="120" w:after="40"/>
      </w:pPr>
      <w:r>
        <w:rPr>
          <w:b/>
        </w:rPr>
        <w:t>US-NEW-06 · Admin: khôi phục hoạt động cho thành viên</w:t>
      </w:r>
    </w:p>
    <w:p w14:paraId="3203C9D5" w14:textId="77777777" w:rsidR="00014C3F" w:rsidRDefault="00000000">
      <w:pPr>
        <w:spacing w:after="40"/>
        <w:ind w:left="288"/>
      </w:pPr>
      <w:r>
        <w:rPr>
          <w:sz w:val="21"/>
        </w:rPr>
        <w:t>① Thành viên đang Inactive ➜ khôi phục ➜ chuyển Active &amp; IsActive() = true</w:t>
      </w:r>
    </w:p>
    <w:p w14:paraId="5662BE14" w14:textId="77777777" w:rsidR="00014C3F" w:rsidRDefault="00000000">
      <w:pPr>
        <w:spacing w:after="160"/>
        <w:ind w:left="288"/>
      </w:pPr>
      <w:r>
        <w:rPr>
          <w:sz w:val="21"/>
        </w:rPr>
        <w:t>② Thành viên đang Active ➜ khôi phục ➜ giữ nguyên Active &amp; thông báo bình thường</w:t>
      </w:r>
    </w:p>
    <w:sectPr w:rsidR="00014C3F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226590"/>
    <w:multiLevelType w:val="hybridMultilevel"/>
    <w:tmpl w:val="354AE638"/>
    <w:lvl w:ilvl="0" w:tplc="D564E01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203718">
    <w:abstractNumId w:val="8"/>
  </w:num>
  <w:num w:numId="2" w16cid:durableId="1856921416">
    <w:abstractNumId w:val="6"/>
  </w:num>
  <w:num w:numId="3" w16cid:durableId="1010990041">
    <w:abstractNumId w:val="5"/>
  </w:num>
  <w:num w:numId="4" w16cid:durableId="1645625322">
    <w:abstractNumId w:val="4"/>
  </w:num>
  <w:num w:numId="5" w16cid:durableId="505438281">
    <w:abstractNumId w:val="7"/>
  </w:num>
  <w:num w:numId="6" w16cid:durableId="1042093383">
    <w:abstractNumId w:val="3"/>
  </w:num>
  <w:num w:numId="7" w16cid:durableId="484586912">
    <w:abstractNumId w:val="2"/>
  </w:num>
  <w:num w:numId="8" w16cid:durableId="338428649">
    <w:abstractNumId w:val="1"/>
  </w:num>
  <w:num w:numId="9" w16cid:durableId="782500932">
    <w:abstractNumId w:val="0"/>
  </w:num>
  <w:num w:numId="10" w16cid:durableId="1307584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3F"/>
    <w:rsid w:val="00034616"/>
    <w:rsid w:val="0006063C"/>
    <w:rsid w:val="0015074B"/>
    <w:rsid w:val="00257357"/>
    <w:rsid w:val="0029639D"/>
    <w:rsid w:val="002A2299"/>
    <w:rsid w:val="00326F90"/>
    <w:rsid w:val="008001AD"/>
    <w:rsid w:val="00AA1D8D"/>
    <w:rsid w:val="00B47730"/>
    <w:rsid w:val="00BD3039"/>
    <w:rsid w:val="00CB0664"/>
    <w:rsid w:val="00D74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CAEB2"/>
  <w14:defaultImageDpi w14:val="300"/>
  <w15:docId w15:val="{A356F9F7-17CA-497E-AC2F-6F67BC94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1252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hưng gia</cp:lastModifiedBy>
  <cp:revision>3</cp:revision>
  <dcterms:created xsi:type="dcterms:W3CDTF">2013-12-23T23:15:00Z</dcterms:created>
  <dcterms:modified xsi:type="dcterms:W3CDTF">2026-10-13T01:23:00Z</dcterms:modified>
  <cp:category/>
</cp:coreProperties>
</file>